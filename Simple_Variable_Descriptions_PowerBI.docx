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1FE73" w14:textId="77777777" w:rsidR="00226532" w:rsidRDefault="00000000">
      <w:pPr>
        <w:pStyle w:val="Heading1"/>
      </w:pPr>
      <w:r>
        <w:t>Simple Variable Descriptions for Power BI Visualization</w:t>
      </w:r>
    </w:p>
    <w:p w14:paraId="4F03275F" w14:textId="77777777" w:rsidR="00EE6CEF" w:rsidRPr="00EE6CEF" w:rsidRDefault="00EE6CEF" w:rsidP="00EE6CEF"/>
    <w:p w14:paraId="0DCB61B0" w14:textId="77777777" w:rsidR="00226532" w:rsidRDefault="00000000">
      <w:r>
        <w:t>Booking ID: Unique number identifying each booking.</w:t>
      </w:r>
    </w:p>
    <w:p w14:paraId="4E6F6398" w14:textId="77777777" w:rsidR="00226532" w:rsidRDefault="00000000">
      <w:r>
        <w:t>Hotel Name: Name of the hotel where the booking was made.</w:t>
      </w:r>
    </w:p>
    <w:p w14:paraId="224CA313" w14:textId="77777777" w:rsidR="00226532" w:rsidRDefault="00000000">
      <w:r>
        <w:t>Hotel Type: Type of hotel such as City Hotel or Resort Hotel.</w:t>
      </w:r>
    </w:p>
    <w:p w14:paraId="7118D61C" w14:textId="77777777" w:rsidR="00226532" w:rsidRDefault="00000000">
      <w:r>
        <w:t>Customer Type: Type of guest such as individual, couple, or family.</w:t>
      </w:r>
    </w:p>
    <w:p w14:paraId="60DAD194" w14:textId="77777777" w:rsidR="00226532" w:rsidRDefault="00000000">
      <w:r>
        <w:t>Country: Country the guest comes from.</w:t>
      </w:r>
    </w:p>
    <w:p w14:paraId="45A6F9B3" w14:textId="77777777" w:rsidR="00226532" w:rsidRDefault="00000000">
      <w:r>
        <w:t>Arrival Date: Date when the guest arrives at the hotel.</w:t>
      </w:r>
    </w:p>
    <w:p w14:paraId="31C62730" w14:textId="77777777" w:rsidR="00226532" w:rsidRDefault="00000000">
      <w:r>
        <w:t>Arrival Month: Month of arrival used to analyze seasonality.</w:t>
      </w:r>
    </w:p>
    <w:p w14:paraId="19DA2A24" w14:textId="77777777" w:rsidR="00226532" w:rsidRDefault="00000000">
      <w:r>
        <w:t>Arrival Year: Year of arrival for yearly comparison.</w:t>
      </w:r>
    </w:p>
    <w:p w14:paraId="618F686A" w14:textId="77777777" w:rsidR="00226532" w:rsidRDefault="00000000">
      <w:r>
        <w:t>Stay Duration: Total number of nights the guest stays.</w:t>
      </w:r>
    </w:p>
    <w:p w14:paraId="55A59355" w14:textId="77777777" w:rsidR="00226532" w:rsidRDefault="00000000">
      <w:r>
        <w:t>Adults: Number of adults included in the booking.</w:t>
      </w:r>
    </w:p>
    <w:p w14:paraId="4C120223" w14:textId="77777777" w:rsidR="00226532" w:rsidRDefault="00000000">
      <w:r>
        <w:t>Children: Number of children included in the booking.</w:t>
      </w:r>
    </w:p>
    <w:p w14:paraId="69E8E5E2" w14:textId="77777777" w:rsidR="00226532" w:rsidRDefault="00000000">
      <w:r>
        <w:t>Room Type: Type of room booked by the guest.</w:t>
      </w:r>
    </w:p>
    <w:p w14:paraId="26C801E5" w14:textId="77777777" w:rsidR="00226532" w:rsidRDefault="00000000">
      <w:r>
        <w:t>Meal Type: Meal plan selected by the guest.</w:t>
      </w:r>
    </w:p>
    <w:p w14:paraId="61FD6C28" w14:textId="77777777" w:rsidR="00226532" w:rsidRDefault="00000000">
      <w:r>
        <w:t>Booking Channel: How the booking was made such as online or agent.</w:t>
      </w:r>
    </w:p>
    <w:p w14:paraId="522B1CB0" w14:textId="77777777" w:rsidR="00226532" w:rsidRDefault="00000000">
      <w:r>
        <w:t>Lead Time: Number of days between booking and arrival.</w:t>
      </w:r>
    </w:p>
    <w:p w14:paraId="5AF863D4" w14:textId="77777777" w:rsidR="00226532" w:rsidRDefault="00000000">
      <w:r>
        <w:t>ADR: Average Daily Rate paid per room per night.</w:t>
      </w:r>
    </w:p>
    <w:p w14:paraId="061A9855" w14:textId="77777777" w:rsidR="00226532" w:rsidRDefault="00000000">
      <w:r>
        <w:t>Total Revenue: Total amount paid for the booking.</w:t>
      </w:r>
    </w:p>
    <w:p w14:paraId="45529FF6" w14:textId="77777777" w:rsidR="00226532" w:rsidRDefault="00000000">
      <w:r>
        <w:t>Booking Status: Shows whether the booking was confirmed or cancelled.</w:t>
      </w:r>
    </w:p>
    <w:p w14:paraId="0DCF8B38" w14:textId="77777777" w:rsidR="00226532" w:rsidRDefault="00000000">
      <w:r>
        <w:t>Deposit Type: Type of deposit required for the booking.</w:t>
      </w:r>
    </w:p>
    <w:p w14:paraId="6E1C9791" w14:textId="77777777" w:rsidR="00226532" w:rsidRDefault="00000000">
      <w:r>
        <w:t>Special Requests: Number of special requests made by the guest.</w:t>
      </w:r>
    </w:p>
    <w:sectPr w:rsidR="002265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152716">
    <w:abstractNumId w:val="8"/>
  </w:num>
  <w:num w:numId="2" w16cid:durableId="93550124">
    <w:abstractNumId w:val="6"/>
  </w:num>
  <w:num w:numId="3" w16cid:durableId="1561398861">
    <w:abstractNumId w:val="5"/>
  </w:num>
  <w:num w:numId="4" w16cid:durableId="1769277112">
    <w:abstractNumId w:val="4"/>
  </w:num>
  <w:num w:numId="5" w16cid:durableId="1684430769">
    <w:abstractNumId w:val="7"/>
  </w:num>
  <w:num w:numId="6" w16cid:durableId="2048918218">
    <w:abstractNumId w:val="3"/>
  </w:num>
  <w:num w:numId="7" w16cid:durableId="1576209972">
    <w:abstractNumId w:val="2"/>
  </w:num>
  <w:num w:numId="8" w16cid:durableId="61761080">
    <w:abstractNumId w:val="1"/>
  </w:num>
  <w:num w:numId="9" w16cid:durableId="113209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532"/>
    <w:rsid w:val="0029639D"/>
    <w:rsid w:val="00326F90"/>
    <w:rsid w:val="00AA1D8D"/>
    <w:rsid w:val="00B47730"/>
    <w:rsid w:val="00CB0664"/>
    <w:rsid w:val="00EE6CEF"/>
    <w:rsid w:val="00FC58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257D5"/>
  <w14:defaultImageDpi w14:val="300"/>
  <w15:docId w15:val="{A7A754CB-4CD4-4FB6-991B-FD48E1DA4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Mashagba Lara Ahmad Ghassab</cp:lastModifiedBy>
  <cp:revision>2</cp:revision>
  <dcterms:created xsi:type="dcterms:W3CDTF">2013-12-23T23:15:00Z</dcterms:created>
  <dcterms:modified xsi:type="dcterms:W3CDTF">2026-01-14T06:14:00Z</dcterms:modified>
  <cp:category/>
</cp:coreProperties>
</file>